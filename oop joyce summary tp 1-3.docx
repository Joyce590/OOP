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1159" w14:textId="77777777" w:rsidR="00866F48" w:rsidRPr="00B30855" w:rsidRDefault="00000000" w:rsidP="00B30855">
      <w:pPr>
        <w:rPr>
          <w:u w:val="single"/>
        </w:rPr>
      </w:pPr>
      <w:r w:rsidRPr="00B30855">
        <w:rPr>
          <w:u w:val="single"/>
        </w:rPr>
        <w:t>Introduction to Object-Oriented Programming (OOP) in Python</w:t>
      </w:r>
    </w:p>
    <w:p w14:paraId="5D8AFDD5" w14:textId="4DA1975E" w:rsidR="00B30855" w:rsidRDefault="00000000" w:rsidP="00B30855">
      <w:r>
        <w:t xml:space="preserve">These are my notes on the introduction to Object-Oriented </w:t>
      </w:r>
      <w:proofErr w:type="gramStart"/>
      <w:r>
        <w:t>Programming  using</w:t>
      </w:r>
      <w:proofErr w:type="gramEnd"/>
      <w:r>
        <w:t xml:space="preserve"> Python. So far, I have learnt about classes, objects, constructors, and destructors. OOP helps me write code in a way that is organized and easy to understand.</w:t>
      </w:r>
      <w:r w:rsidR="00B30855">
        <w:t xml:space="preserve"> </w:t>
      </w:r>
    </w:p>
    <w:p w14:paraId="56F35CA3" w14:textId="77777777" w:rsidR="00B30855" w:rsidRDefault="00B30855">
      <w:r w:rsidRPr="00B30855">
        <w:t>OOP focuses on objects containing data and behavior.</w:t>
      </w:r>
    </w:p>
    <w:p w14:paraId="178716C7" w14:textId="3BA2285D" w:rsidR="00B30855" w:rsidRDefault="00B30855">
      <w:r w:rsidRPr="00B30855">
        <w:t xml:space="preserve"> OOP has four fundamental concepts:</w:t>
      </w:r>
    </w:p>
    <w:p w14:paraId="66C5D874" w14:textId="77777777" w:rsidR="00B30855" w:rsidRDefault="00B30855">
      <w:r w:rsidRPr="00B30855">
        <w:t xml:space="preserve"> 1. Encapsulation – It is the bundling of data and methods that work on it within a single class, protecting data integrity. </w:t>
      </w:r>
    </w:p>
    <w:p w14:paraId="5E78F66D" w14:textId="77777777" w:rsidR="00B30855" w:rsidRDefault="00B30855">
      <w:r w:rsidRPr="00B30855">
        <w:t xml:space="preserve">2. Abstraction – Hiding of complex implementation details and showing only necessary feats, simplifying user interaction. </w:t>
      </w:r>
    </w:p>
    <w:p w14:paraId="535EF8C6" w14:textId="77777777" w:rsidR="00B30855" w:rsidRDefault="00B30855">
      <w:r w:rsidRPr="00B30855">
        <w:t>3. Inheritance – A new class acquiring properties and behaviors from an existing class, reducing code redundancy.</w:t>
      </w:r>
    </w:p>
    <w:p w14:paraId="65E36AA4" w14:textId="77777777" w:rsidR="00B30855" w:rsidRDefault="00B30855">
      <w:r w:rsidRPr="00B30855">
        <w:t xml:space="preserve"> 4. Polymorphism – Objects of different classes being treated as objects of a common superclass, handling diverse types uniformly</w:t>
      </w:r>
    </w:p>
    <w:p w14:paraId="00FE6A2F" w14:textId="77777777" w:rsidR="00B30855" w:rsidRDefault="00B30855">
      <w:r w:rsidRPr="00B30855">
        <w:t>. BENEFITS</w:t>
      </w:r>
    </w:p>
    <w:p w14:paraId="1631457F" w14:textId="76CD8982" w:rsidR="00B30855" w:rsidRDefault="00B30855">
      <w:r w:rsidRPr="00B30855">
        <w:t xml:space="preserve"> </w:t>
      </w:r>
      <w:r>
        <w:t>-</w:t>
      </w:r>
      <w:r w:rsidRPr="00B30855">
        <w:t xml:space="preserve">Modularity: Breaking down complex problems to small manageable ones. </w:t>
      </w:r>
    </w:p>
    <w:p w14:paraId="57EBB759" w14:textId="7B43E5A3" w:rsidR="00B30855" w:rsidRDefault="00B30855">
      <w:r>
        <w:t>-</w:t>
      </w:r>
      <w:r w:rsidRPr="00B30855">
        <w:t xml:space="preserve"> Reusability: Use of existing classes reducing dev time and effort.</w:t>
      </w:r>
    </w:p>
    <w:p w14:paraId="72179849" w14:textId="77777777" w:rsidR="00B30855" w:rsidRDefault="00B30855">
      <w:r w:rsidRPr="00B30855">
        <w:t xml:space="preserve"> - Maintainability: Updating and fixing a part of the system without breaking the rest.</w:t>
      </w:r>
    </w:p>
    <w:p w14:paraId="487D49C4" w14:textId="08E5C733" w:rsidR="00866F48" w:rsidRPr="00B30855" w:rsidRDefault="00B30855">
      <w:pPr>
        <w:rPr>
          <w:u w:val="single"/>
        </w:rPr>
      </w:pPr>
      <w:r w:rsidRPr="00B30855">
        <w:t xml:space="preserve"> - Security: Modification happens in controlled ways.</w:t>
      </w:r>
      <w:r w:rsidR="00000000">
        <w:br/>
      </w:r>
    </w:p>
    <w:p w14:paraId="0983B428" w14:textId="77777777" w:rsidR="00866F48" w:rsidRPr="00B30855" w:rsidRDefault="00000000" w:rsidP="00B30855">
      <w:pPr>
        <w:rPr>
          <w:u w:val="single"/>
        </w:rPr>
      </w:pPr>
      <w:r w:rsidRPr="00B30855">
        <w:rPr>
          <w:u w:val="single"/>
        </w:rPr>
        <w:t>Classes and Objects</w:t>
      </w:r>
    </w:p>
    <w:p w14:paraId="1CA30EBE" w14:textId="77777777" w:rsidR="00866F48" w:rsidRDefault="00000000">
      <w:r>
        <w:t>A class is like a blueprint. It shows how something should look like. An object is something created from that class. It represents a real thing.</w:t>
      </w:r>
      <w:r>
        <w:br/>
      </w:r>
      <w:r>
        <w:br/>
        <w:t>For example, I can create a class called Student, then create objects for different students.</w:t>
      </w:r>
    </w:p>
    <w:p w14:paraId="367948F2" w14:textId="77777777" w:rsidR="00866F48" w:rsidRPr="00B30855" w:rsidRDefault="00000000">
      <w:pPr>
        <w:rPr>
          <w:u w:val="single"/>
        </w:rPr>
      </w:pPr>
      <w:r>
        <w:t>Example in Python:</w:t>
      </w:r>
      <w:r>
        <w:br/>
        <w:t>class Student:</w:t>
      </w:r>
      <w:r>
        <w:br/>
        <w:t xml:space="preserve">    def __init_</w:t>
      </w:r>
      <w:proofErr w:type="gramStart"/>
      <w:r>
        <w:t>_(</w:t>
      </w:r>
      <w:proofErr w:type="gramEnd"/>
      <w:r>
        <w:t>self, name, age):</w:t>
      </w:r>
      <w:r>
        <w:br/>
        <w:t xml:space="preserve">        self.name = name</w:t>
      </w:r>
      <w:r>
        <w:br/>
        <w:t xml:space="preserve">        self.age = age</w:t>
      </w:r>
      <w:r>
        <w:br/>
      </w:r>
      <w:r>
        <w:br/>
      </w:r>
      <w:r>
        <w:lastRenderedPageBreak/>
        <w:t xml:space="preserve">    def display(self):</w:t>
      </w:r>
      <w:r>
        <w:br/>
        <w:t xml:space="preserve">        </w:t>
      </w:r>
      <w:proofErr w:type="gramStart"/>
      <w:r>
        <w:t>print(</w:t>
      </w:r>
      <w:proofErr w:type="gramEnd"/>
      <w:r>
        <w:t>f"Name: {self.name}, Age: {self.age}")</w:t>
      </w:r>
      <w:r>
        <w:br/>
      </w:r>
      <w:r>
        <w:br/>
        <w:t># creating objects</w:t>
      </w:r>
      <w:r>
        <w:br/>
        <w:t xml:space="preserve">student1 = </w:t>
      </w:r>
      <w:proofErr w:type="gramStart"/>
      <w:r>
        <w:t>Student(</w:t>
      </w:r>
      <w:proofErr w:type="gramEnd"/>
      <w:r>
        <w:t>"Joyce", 21)</w:t>
      </w:r>
      <w:r>
        <w:br/>
        <w:t xml:space="preserve">student2 = </w:t>
      </w:r>
      <w:proofErr w:type="gramStart"/>
      <w:r>
        <w:t>Student(</w:t>
      </w:r>
      <w:proofErr w:type="gramEnd"/>
      <w:r>
        <w:t>"Brian", 22)</w:t>
      </w:r>
      <w:r>
        <w:br/>
      </w:r>
      <w:r>
        <w:br/>
        <w:t>student1.display()</w:t>
      </w:r>
      <w:r>
        <w:br/>
        <w:t>student2.display()</w:t>
      </w:r>
      <w:r>
        <w:br/>
      </w:r>
    </w:p>
    <w:p w14:paraId="65F02F0C" w14:textId="77777777" w:rsidR="00866F48" w:rsidRPr="00B30855" w:rsidRDefault="00000000" w:rsidP="00B30855">
      <w:pPr>
        <w:rPr>
          <w:u w:val="single"/>
        </w:rPr>
      </w:pPr>
      <w:r w:rsidRPr="00B30855">
        <w:rPr>
          <w:u w:val="single"/>
        </w:rPr>
        <w:t>Constructors</w:t>
      </w:r>
    </w:p>
    <w:p w14:paraId="4A49D5F8" w14:textId="77777777" w:rsidR="00866F48" w:rsidRDefault="00000000">
      <w:r>
        <w:t>A constructor is a special method written as __init_</w:t>
      </w:r>
      <w:proofErr w:type="gramStart"/>
      <w:r>
        <w:t>_(</w:t>
      </w:r>
      <w:proofErr w:type="gramEnd"/>
      <w:r>
        <w:t>). It runs automatically when I create an object. It helps me give values to the object.</w:t>
      </w:r>
      <w:r>
        <w:br/>
      </w:r>
      <w:r>
        <w:br/>
        <w:t>In the example above, the constructor is used to assign name and age.</w:t>
      </w:r>
    </w:p>
    <w:p w14:paraId="0DA2798B" w14:textId="77777777" w:rsidR="00866F48" w:rsidRPr="00B30855" w:rsidRDefault="00000000">
      <w:pPr>
        <w:rPr>
          <w:u w:val="single"/>
        </w:rPr>
      </w:pPr>
      <w:r>
        <w:t>Another example:</w:t>
      </w:r>
      <w:r>
        <w:br/>
        <w:t>class Car:</w:t>
      </w:r>
      <w:r>
        <w:br/>
        <w:t xml:space="preserve">    def __init_</w:t>
      </w:r>
      <w:proofErr w:type="gramStart"/>
      <w:r>
        <w:t>_(</w:t>
      </w:r>
      <w:proofErr w:type="gramEnd"/>
      <w:r>
        <w:t>self, brand, year):</w:t>
      </w:r>
      <w:r>
        <w:br/>
        <w:t xml:space="preserve">        </w:t>
      </w:r>
      <w:proofErr w:type="gramStart"/>
      <w:r>
        <w:t>self.brand</w:t>
      </w:r>
      <w:proofErr w:type="gramEnd"/>
      <w:r>
        <w:t xml:space="preserve"> = brand</w:t>
      </w:r>
      <w:r>
        <w:br/>
        <w:t xml:space="preserve">        </w:t>
      </w:r>
      <w:proofErr w:type="gramStart"/>
      <w:r>
        <w:t>self.year</w:t>
      </w:r>
      <w:proofErr w:type="gramEnd"/>
      <w:r>
        <w:t xml:space="preserve"> = year</w:t>
      </w:r>
      <w:r>
        <w:br/>
      </w:r>
      <w:r>
        <w:br/>
        <w:t xml:space="preserve">    def show(self):</w:t>
      </w:r>
      <w:r>
        <w:br/>
        <w:t xml:space="preserve">        </w:t>
      </w:r>
      <w:proofErr w:type="gramStart"/>
      <w:r>
        <w:t>print(</w:t>
      </w:r>
      <w:proofErr w:type="gramEnd"/>
      <w:r>
        <w:t>f"Car brand: {</w:t>
      </w:r>
      <w:proofErr w:type="gramStart"/>
      <w:r>
        <w:t>self.brand</w:t>
      </w:r>
      <w:proofErr w:type="gramEnd"/>
      <w:r>
        <w:t>}, Year: {</w:t>
      </w:r>
      <w:proofErr w:type="gramStart"/>
      <w:r>
        <w:t>self.year</w:t>
      </w:r>
      <w:proofErr w:type="gramEnd"/>
      <w:r>
        <w:t>}")</w:t>
      </w:r>
      <w:r>
        <w:br/>
      </w:r>
      <w:r>
        <w:br/>
        <w:t xml:space="preserve">car1 = </w:t>
      </w:r>
      <w:proofErr w:type="gramStart"/>
      <w:r>
        <w:t>Car(</w:t>
      </w:r>
      <w:proofErr w:type="gramEnd"/>
      <w:r>
        <w:t>"Toyota", 2020)</w:t>
      </w:r>
      <w:r>
        <w:br/>
        <w:t>car1.show()</w:t>
      </w:r>
      <w:r>
        <w:br/>
      </w:r>
    </w:p>
    <w:p w14:paraId="2D1D72EF" w14:textId="77777777" w:rsidR="00866F48" w:rsidRPr="00B30855" w:rsidRDefault="00000000" w:rsidP="00B30855">
      <w:pPr>
        <w:rPr>
          <w:u w:val="single"/>
        </w:rPr>
      </w:pPr>
      <w:r w:rsidRPr="00B30855">
        <w:rPr>
          <w:u w:val="single"/>
        </w:rPr>
        <w:t>Destructors</w:t>
      </w:r>
    </w:p>
    <w:p w14:paraId="5DCEFF75" w14:textId="77777777" w:rsidR="00866F48" w:rsidRDefault="00000000">
      <w:r>
        <w:t>A destructor is written as __del_</w:t>
      </w:r>
      <w:proofErr w:type="gramStart"/>
      <w:r>
        <w:t>_(</w:t>
      </w:r>
      <w:proofErr w:type="gramEnd"/>
      <w:r>
        <w:t>). It is called when an object is deleted or when the program ends. It is not used a lot in Python but it can help in cleaning up.</w:t>
      </w:r>
      <w:r>
        <w:br/>
      </w:r>
    </w:p>
    <w:p w14:paraId="692B1407" w14:textId="77777777" w:rsidR="00866F48" w:rsidRDefault="00000000">
      <w:r>
        <w:t>Example:</w:t>
      </w:r>
      <w:r>
        <w:br/>
        <w:t>class Example: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print(f"Object {self.name} is created")</w:t>
      </w:r>
      <w:r>
        <w:br/>
      </w:r>
      <w:r>
        <w:br/>
      </w:r>
      <w:r>
        <w:lastRenderedPageBreak/>
        <w:t xml:space="preserve">    def __del__(self):</w:t>
      </w:r>
      <w:r>
        <w:br/>
        <w:t xml:space="preserve">        print(f"Object {self.name} is destroyed")</w:t>
      </w:r>
      <w:r>
        <w:br/>
      </w:r>
      <w:r>
        <w:br/>
        <w:t>obj = Example("Test")</w:t>
      </w:r>
      <w:r>
        <w:br/>
        <w:t>del obj</w:t>
      </w:r>
      <w:r>
        <w:br/>
      </w:r>
    </w:p>
    <w:p w14:paraId="34AC394B" w14:textId="7FF037ED" w:rsidR="00866F48" w:rsidRDefault="00B30855" w:rsidP="00B30855">
      <w:r>
        <w:t xml:space="preserve">In </w:t>
      </w:r>
      <w:r w:rsidR="00000000">
        <w:t>Conclusion</w:t>
      </w:r>
    </w:p>
    <w:p w14:paraId="4E1EC989" w14:textId="77777777" w:rsidR="00866F48" w:rsidRDefault="00000000">
      <w:r>
        <w:t>From what I have learnt, OOP helps me organize my code better. Classes and objects make it easier to represent real-life things in programming. Constructors help in setting up objects, and destructors help in cleaning up.</w:t>
      </w:r>
    </w:p>
    <w:sectPr w:rsidR="00866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909650">
    <w:abstractNumId w:val="8"/>
  </w:num>
  <w:num w:numId="2" w16cid:durableId="617417855">
    <w:abstractNumId w:val="6"/>
  </w:num>
  <w:num w:numId="3" w16cid:durableId="1646274693">
    <w:abstractNumId w:val="5"/>
  </w:num>
  <w:num w:numId="4" w16cid:durableId="893851320">
    <w:abstractNumId w:val="4"/>
  </w:num>
  <w:num w:numId="5" w16cid:durableId="1163011528">
    <w:abstractNumId w:val="7"/>
  </w:num>
  <w:num w:numId="6" w16cid:durableId="1426656963">
    <w:abstractNumId w:val="3"/>
  </w:num>
  <w:num w:numId="7" w16cid:durableId="823013463">
    <w:abstractNumId w:val="2"/>
  </w:num>
  <w:num w:numId="8" w16cid:durableId="1536961525">
    <w:abstractNumId w:val="1"/>
  </w:num>
  <w:num w:numId="9" w16cid:durableId="4090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66F48"/>
    <w:rsid w:val="00AA1D8D"/>
    <w:rsid w:val="00B30855"/>
    <w:rsid w:val="00B47730"/>
    <w:rsid w:val="00BE31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92C44"/>
  <w14:defaultImageDpi w14:val="300"/>
  <w15:docId w15:val="{855B4C84-01AA-44EF-8CA8-D5501B70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Ms-Echo</cp:lastModifiedBy>
  <cp:revision>2</cp:revision>
  <dcterms:created xsi:type="dcterms:W3CDTF">2026-03-20T17:07:00Z</dcterms:created>
  <dcterms:modified xsi:type="dcterms:W3CDTF">2026-03-20T17:07:00Z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0c55a79e-a32e-4613-811c-ee0c2e3bef14</vt:lpwstr>
  </property>
</Properties>
</file>